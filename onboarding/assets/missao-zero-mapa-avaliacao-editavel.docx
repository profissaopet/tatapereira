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B192C"/>
          <w:sz w:val="32"/>
        </w:rPr>
        <w:t>🛠️ FICHA DE LEVANTAMENTO TÉCNICO</w:t>
        <w:br/>
      </w:r>
      <w:r>
        <w:rPr>
          <w:color w:val="D4AF37"/>
          <w:sz w:val="28"/>
        </w:rPr>
        <w:t>MISSÃO ZERO: O Mapa de Avaliação da sua Creche 🏠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PROJETO: </w:t>
            </w:r>
            <w:r>
              <w:t>Operação Sob Controle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METODOLOGIA: </w:t>
            </w:r>
            <w:r>
              <w:t>Método DOMUS (Tatá Pereira)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FASE: </w:t>
            </w:r>
            <w:r>
              <w:t>Onboarding (Dia 0)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STATUS: </w:t>
            </w:r>
            <w:r>
              <w:t>Aguardando Fundações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 xml:space="preserve">RECOMPENSA PEDAGÓGICA: </w:t>
            </w:r>
            <w:r>
              <w:rPr>
                <w:b/>
                <w:color w:val="D4AF37"/>
              </w:rPr>
              <w:t>+10 TE (Tijolos de Estrutura)</w:t>
            </w:r>
          </w:p>
        </w:tc>
      </w:tr>
    </w:tbl>
    <w:p/>
    <w:p>
      <w:pPr>
        <w:pStyle w:val="Heading2"/>
      </w:pPr>
      <w:r>
        <w:rPr>
          <w:color w:val="0B192C"/>
          <w:sz w:val="24"/>
        </w:rPr>
        <w:t>👤 IDENTIFICAÇÃO DA ARQUITETA</w:t>
      </w:r>
    </w:p>
    <w:p>
      <w:r>
        <w:rPr>
          <w:b/>
        </w:rPr>
        <w:t xml:space="preserve">Nome da Arquiteta DOMUS: </w:t>
      </w:r>
      <w:r>
        <w:t>____________________________________________________________</w:t>
      </w:r>
    </w:p>
    <w:p>
      <w:r>
        <w:rPr>
          <w:b/>
        </w:rPr>
        <w:t xml:space="preserve">Nome da sua Creche/Hospedagem: </w:t>
      </w:r>
      <w:r>
        <w:t>_____________________________________________________</w:t>
      </w:r>
    </w:p>
    <w:p>
      <w:r>
        <w:rPr>
          <w:b/>
        </w:rPr>
        <w:t xml:space="preserve">Data do Levantamento: </w:t>
      </w:r>
      <w:r>
        <w:t>____/____/2026</w:t>
      </w:r>
    </w:p>
    <w:p/>
    <w:p>
      <w:pPr>
        <w:pStyle w:val="Heading2"/>
      </w:pPr>
      <w:r>
        <w:rPr>
          <w:color w:val="0B192C"/>
          <w:sz w:val="24"/>
        </w:rPr>
        <w:t>🎤 A PERGUNTA DA TATÁ (BRIEFING INICIAL)</w:t>
      </w:r>
    </w:p>
    <w:p>
      <w:r>
        <w:t>No vídeo de boas-vindas da Hotmart, a Tatá fez a pergunta de ouro que abre o seu projeto de transformação:</w:t>
      </w:r>
    </w:p>
    <w:p>
      <w:pPr>
        <w:jc w:val="center"/>
      </w:pPr>
      <w:r>
        <w:rPr>
          <w:b/>
          <w:i/>
          <w:color w:val="D4AF37"/>
          <w:sz w:val="28"/>
        </w:rPr>
        <w:t>"Como está o seu processo de avaliação de cães hoje?"</w:t>
      </w:r>
    </w:p>
    <w:p>
      <w:r>
        <w:t>Utilize o espaço abaixo para fazer um desabafo honesto. Escreva sem filtros. Descreva o que te estressa, o que te dá medo e o que você sente que está saindo do controle quando um novo tutor te chama para matricular um cão:</w:t>
      </w:r>
    </w:p>
    <w:p>
      <w:r>
        <w:t>✍️ __________________________________________________________________________________________</w:t>
      </w:r>
    </w:p>
    <w:p>
      <w:r>
        <w:t>✍️ __________________________________________________________________________________________</w:t>
      </w:r>
    </w:p>
    <w:p>
      <w:r>
        <w:t>✍️ __________________________________________________________________________________________</w:t>
      </w:r>
    </w:p>
    <w:p>
      <w:r>
        <w:t>✍️ __________________________________________________________________________________________</w:t>
      </w:r>
    </w:p>
    <w:p>
      <w:r>
        <w:t>✍️ __________________________________________________________________________________________</w:t>
      </w:r>
    </w:p>
    <w:p>
      <w:r>
        <w:t>✍️ __________________________________________________________________________________________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